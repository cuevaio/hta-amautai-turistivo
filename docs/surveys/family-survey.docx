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427C" w14:textId="77777777" w:rsidR="00DD0D80" w:rsidRDefault="00EA1D8C">
      <w:pPr>
        <w:pStyle w:val="Title"/>
        <w:spacing w:after="200"/>
        <w:jc w:val="center"/>
        <w:rPr>
          <w:sz w:val="38"/>
        </w:rPr>
      </w:pPr>
      <w:r>
        <w:rPr>
          <w:sz w:val="38"/>
        </w:rPr>
        <w:t>Encuesta sobre matemáticas en casa</w:t>
      </w:r>
    </w:p>
    <w:p w14:paraId="7ADF6C00" w14:textId="77777777" w:rsidR="00D6442F" w:rsidRPr="00D6442F" w:rsidRDefault="00D6442F" w:rsidP="00D6442F"/>
    <w:p w14:paraId="7838777E" w14:textId="77777777" w:rsidR="00DD0D80" w:rsidRDefault="00EA1D8C">
      <w:pPr>
        <w:keepNext/>
        <w:keepLines/>
        <w:spacing w:after="80"/>
      </w:pPr>
      <w:r>
        <w:rPr>
          <w:b/>
          <w:color w:val="000000"/>
        </w:rPr>
        <w:t>1. ¿Qué grado de primaria cursa tu hijo, hija o menor a cargo? Si tienes más de uno, responde pensando en uno solo.</w:t>
      </w:r>
    </w:p>
    <w:p w14:paraId="294D24EB" w14:textId="77777777" w:rsidR="00DD0D80" w:rsidRDefault="00EA1D8C">
      <w:pPr>
        <w:keepNext/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17532408" wp14:editId="6B99FCC7">
            <wp:extent cx="114300" cy="114300"/>
            <wp:effectExtent l="0" t="0" r="0" b="0"/>
            <wp:docPr id="2" name="Picture 2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1ero de primaria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0D834F23" wp14:editId="017FBA79">
            <wp:extent cx="114300" cy="114300"/>
            <wp:effectExtent l="0" t="0" r="0" b="0"/>
            <wp:docPr id="3" name="Picture 3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2do de primaria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1C2175BF" wp14:editId="4AAEE64C">
            <wp:extent cx="114300" cy="114300"/>
            <wp:effectExtent l="0" t="0" r="0" b="0"/>
            <wp:docPr id="4" name="Picture 4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3ero de primaria</w:t>
      </w:r>
    </w:p>
    <w:p w14:paraId="0F8E26DD" w14:textId="77777777" w:rsidR="00DD0D80" w:rsidRDefault="00EA1D8C">
      <w:pPr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32C5C2A5" wp14:editId="67C90B9B">
            <wp:extent cx="114300" cy="114300"/>
            <wp:effectExtent l="0" t="0" r="0" b="0"/>
            <wp:docPr id="5" name="Picture 5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4to de primaria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26CF2715" wp14:editId="741B0813">
            <wp:extent cx="114300" cy="114300"/>
            <wp:effectExtent l="0" t="0" r="0" b="0"/>
            <wp:docPr id="6" name="Picture 6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5to de primaria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4C11AAA0" wp14:editId="5CCBA15A">
            <wp:extent cx="114300" cy="114300"/>
            <wp:effectExtent l="0" t="0" r="0" b="0"/>
            <wp:docPr id="7" name="Picture 7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6to de primaria</w:t>
      </w:r>
    </w:p>
    <w:p w14:paraId="5B759771" w14:textId="77777777" w:rsidR="00DD0D80" w:rsidRDefault="00EA1D8C">
      <w:pPr>
        <w:keepNext/>
        <w:keepLines/>
        <w:spacing w:before="240" w:after="80"/>
      </w:pPr>
      <w:r>
        <w:rPr>
          <w:b/>
          <w:color w:val="000000"/>
        </w:rPr>
        <w:t>2. En las últimas cuatro semanas, ¿con qué frecuencia necesitó ayuda de otra persona para comprender una actividad de matemáticas?</w:t>
      </w:r>
    </w:p>
    <w:p w14:paraId="493FBBDE" w14:textId="77777777" w:rsidR="00DD0D80" w:rsidRDefault="00EA1D8C">
      <w:pPr>
        <w:keepNext/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0AF9E2C0" wp14:editId="2F7C8631">
            <wp:extent cx="114300" cy="114300"/>
            <wp:effectExtent l="0" t="0" r="0" b="0"/>
            <wp:docPr id="8" name="Picture 8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Nunca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5734C03E" wp14:editId="1DBFFE71">
            <wp:extent cx="114300" cy="114300"/>
            <wp:effectExtent l="0" t="0" r="0" b="0"/>
            <wp:docPr id="9" name="Picture 9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Rara vez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6990E873" wp14:editId="773274D7">
            <wp:extent cx="114300" cy="114300"/>
            <wp:effectExtent l="0" t="0" r="0" b="0"/>
            <wp:docPr id="10" name="Picture 10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A veces</w:t>
      </w:r>
    </w:p>
    <w:p w14:paraId="2D170A1E" w14:textId="77777777" w:rsidR="00DD0D80" w:rsidRDefault="00EA1D8C">
      <w:pPr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65B95FFA" wp14:editId="13A3EE0A">
            <wp:extent cx="114300" cy="114300"/>
            <wp:effectExtent l="0" t="0" r="0" b="0"/>
            <wp:docPr id="11" name="Picture 11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Frecuentemente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12EF9E8C" wp14:editId="0DA21B15">
            <wp:extent cx="114300" cy="114300"/>
            <wp:effectExtent l="0" t="0" r="0" b="0"/>
            <wp:docPr id="12" name="Picture 12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Siempre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1EF5AD47" wp14:editId="52053C8E">
            <wp:extent cx="114300" cy="114300"/>
            <wp:effectExtent l="0" t="0" r="0" b="0"/>
            <wp:docPr id="13" name="Picture 13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lo pude observar</w:t>
      </w:r>
    </w:p>
    <w:p w14:paraId="67EBEBE6" w14:textId="77777777" w:rsidR="00DD0D80" w:rsidRDefault="00EA1D8C">
      <w:pPr>
        <w:keepNext/>
        <w:keepLines/>
        <w:spacing w:before="240" w:after="80"/>
      </w:pPr>
      <w:r>
        <w:rPr>
          <w:b/>
          <w:color w:val="000000"/>
        </w:rPr>
        <w:t>3. En la ocasión más reciente, ¿cuál fue la principal dificultad que observaste?</w:t>
      </w:r>
    </w:p>
    <w:p w14:paraId="60C5CFF0" w14:textId="77777777" w:rsidR="00DD0D80" w:rsidRDefault="00EA1D8C">
      <w:pPr>
        <w:keepNext/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2DF10388" wp14:editId="12213A1F">
            <wp:extent cx="114300" cy="114300"/>
            <wp:effectExtent l="0" t="0" r="0" b="0"/>
            <wp:docPr id="14" name="Picture 14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Comprender qué pedía el problema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1FBF7634" wp14:editId="0F26728C">
            <wp:extent cx="114300" cy="114300"/>
            <wp:effectExtent l="0" t="0" r="0" b="0"/>
            <wp:docPr id="15" name="Picture 15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Comprender cantidades, números o conteo</w:t>
      </w:r>
    </w:p>
    <w:p w14:paraId="1FC70DEB" w14:textId="77777777" w:rsidR="00DD0D80" w:rsidRDefault="00EA1D8C">
      <w:pPr>
        <w:keepNext/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51052D8A" wp14:editId="4EB0E850">
            <wp:extent cx="114300" cy="114300"/>
            <wp:effectExtent l="0" t="0" r="0" b="0"/>
            <wp:docPr id="16" name="Picture 16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Elegir o realizar una operación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73CD3574" wp14:editId="22888EAA">
            <wp:extent cx="114300" cy="114300"/>
            <wp:effectExtent l="0" t="0" r="0" b="0"/>
            <wp:docPr id="17" name="Picture 17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Comprender figuras o medidas</w:t>
      </w:r>
    </w:p>
    <w:p w14:paraId="326DC125" w14:textId="77777777" w:rsidR="00DD0D80" w:rsidRDefault="00EA1D8C">
      <w:pPr>
        <w:keepNext/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6BD5DC68" wp14:editId="06757B05">
            <wp:extent cx="114300" cy="114300"/>
            <wp:effectExtent l="0" t="0" r="0" b="0"/>
            <wp:docPr id="18" name="Picture 18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Interpretar tablas o gráficos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63FD1E65" wp14:editId="0083EFA6">
            <wp:extent cx="114300" cy="114300"/>
            <wp:effectExtent l="0" t="0" r="0" b="0"/>
            <wp:docPr id="19" name="Picture 19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Otra dificultad</w:t>
      </w:r>
    </w:p>
    <w:p w14:paraId="37977AF0" w14:textId="77777777" w:rsidR="00DD0D80" w:rsidRDefault="00EA1D8C">
      <w:pPr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608D5672" wp14:editId="293A3486">
            <wp:extent cx="114300" cy="114300"/>
            <wp:effectExtent l="0" t="0" r="0" b="0"/>
            <wp:docPr id="20" name="Picture 20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observé dificultades</w:t>
      </w:r>
    </w:p>
    <w:p w14:paraId="49542280" w14:textId="77777777" w:rsidR="00DD0D80" w:rsidRDefault="00EA1D8C">
      <w:pPr>
        <w:keepNext/>
        <w:keepLines/>
        <w:spacing w:before="240" w:after="80"/>
      </w:pPr>
      <w:r>
        <w:rPr>
          <w:b/>
          <w:color w:val="000000"/>
        </w:rPr>
        <w:t>4. Cuéntanos ese último caso en una frase: ¿qué intentaba resolver y qué hizo o dijo? Si no hubo dificultad, escribe «No hubo dificultad».</w:t>
      </w:r>
    </w:p>
    <w:p w14:paraId="3BBC761F" w14:textId="77777777" w:rsidR="00DD0D80" w:rsidRDefault="00EA1D8C">
      <w:pPr>
        <w:keepNext/>
        <w:pBdr>
          <w:bottom w:val="single" w:sz="3" w:space="1" w:color="A5A5A5"/>
          <w:between w:val="single" w:sz="3" w:space="1" w:color="A5A5A5"/>
        </w:pBdr>
        <w:spacing w:line="360" w:lineRule="exact"/>
      </w:pPr>
      <w:r>
        <w:t xml:space="preserve"> </w:t>
      </w:r>
    </w:p>
    <w:p w14:paraId="480C5323" w14:textId="77777777" w:rsidR="00DD0D80" w:rsidRDefault="00EA1D8C">
      <w:pPr>
        <w:pBdr>
          <w:bottom w:val="single" w:sz="3" w:space="1" w:color="A5A5A5"/>
          <w:between w:val="single" w:sz="3" w:space="1" w:color="A5A5A5"/>
        </w:pBdr>
        <w:spacing w:line="360" w:lineRule="exact"/>
      </w:pPr>
      <w:r>
        <w:t xml:space="preserve"> </w:t>
      </w:r>
    </w:p>
    <w:p w14:paraId="1BDE3152" w14:textId="77777777" w:rsidR="00DD0D80" w:rsidRDefault="00EA1D8C">
      <w:pPr>
        <w:keepNext/>
        <w:keepLines/>
        <w:spacing w:before="240" w:after="80"/>
      </w:pPr>
      <w:r>
        <w:rPr>
          <w:b/>
          <w:color w:val="000000"/>
        </w:rPr>
        <w:t>5. ¿Qué hiciste primero en esa ocasión?</w:t>
      </w:r>
    </w:p>
    <w:p w14:paraId="3616D4D5" w14:textId="77777777" w:rsidR="00DD0D80" w:rsidRDefault="00EA1D8C">
      <w:pPr>
        <w:keepNext/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38FDC735" wp14:editId="7ACFFD83">
            <wp:extent cx="114300" cy="114300"/>
            <wp:effectExtent l="0" t="0" r="0" b="0"/>
            <wp:docPr id="21" name="Picture 21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Le expliqué o practiqué con él o ella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183D92D0" wp14:editId="0D35F1BC">
            <wp:extent cx="114300" cy="114300"/>
            <wp:effectExtent l="0" t="0" r="0" b="0"/>
            <wp:docPr id="22" name="Picture 22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Busqué un video, aplicación o juego</w:t>
      </w:r>
    </w:p>
    <w:p w14:paraId="24EFB224" w14:textId="77777777" w:rsidR="00DD0D80" w:rsidRDefault="00EA1D8C">
      <w:pPr>
        <w:keepNext/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6987674D" wp14:editId="0A92E30C">
            <wp:extent cx="114300" cy="114300"/>
            <wp:effectExtent l="0" t="0" r="0" b="0"/>
            <wp:docPr id="23" name="Picture 23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Pedí apoyo al docente o a un familiar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401CF051" wp14:editId="313C2CAB">
            <wp:extent cx="114300" cy="114300"/>
            <wp:effectExtent l="0" t="0" r="0" b="0"/>
            <wp:docPr id="24" name="Picture 24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Contraté clases o apoyo particular</w:t>
      </w:r>
    </w:p>
    <w:p w14:paraId="1A91E2DA" w14:textId="77777777" w:rsidR="00DD0D80" w:rsidRDefault="00EA1D8C">
      <w:pPr>
        <w:keepNext/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6C8A5C68" wp14:editId="1307FC24">
            <wp:extent cx="114300" cy="114300"/>
            <wp:effectExtent l="0" t="0" r="0" b="0"/>
            <wp:docPr id="25" name="Picture 25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hice nada adicional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3460BC62" wp14:editId="7E27C421">
            <wp:extent cx="114300" cy="114300"/>
            <wp:effectExtent l="0" t="0" r="0" b="0"/>
            <wp:docPr id="26" name="Picture 26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Otra acción</w:t>
      </w:r>
    </w:p>
    <w:p w14:paraId="69B87B84" w14:textId="77777777" w:rsidR="00DD0D80" w:rsidRDefault="00EA1D8C">
      <w:pPr>
        <w:tabs>
          <w:tab w:val="left" w:pos="5328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569C1F99" wp14:editId="3E7502EE">
            <wp:extent cx="114300" cy="114300"/>
            <wp:effectExtent l="0" t="0" r="0" b="0"/>
            <wp:docPr id="27" name="Picture 27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hubo dificultad</w:t>
      </w:r>
    </w:p>
    <w:p w14:paraId="65676B3D" w14:textId="77777777" w:rsidR="00DD0D80" w:rsidRDefault="00EA1D8C">
      <w:pPr>
        <w:keepNext/>
        <w:keepLines/>
        <w:spacing w:before="240" w:after="80"/>
      </w:pPr>
      <w:r>
        <w:rPr>
          <w:b/>
          <w:color w:val="000000"/>
        </w:rPr>
        <w:t>6. ¿Qué pasó después de ese apoyo? Cuenta en una frase qué observaste. Si no intervino nadie o aún no conoces el resultado, indícalo.</w:t>
      </w:r>
    </w:p>
    <w:p w14:paraId="4B89FFC4" w14:textId="77777777" w:rsidR="00DD0D80" w:rsidRDefault="00EA1D8C">
      <w:pPr>
        <w:keepNext/>
        <w:pBdr>
          <w:bottom w:val="single" w:sz="3" w:space="1" w:color="A5A5A5"/>
          <w:between w:val="single" w:sz="3" w:space="1" w:color="A5A5A5"/>
        </w:pBdr>
        <w:spacing w:line="360" w:lineRule="exact"/>
      </w:pPr>
      <w:r>
        <w:t xml:space="preserve"> </w:t>
      </w:r>
    </w:p>
    <w:p w14:paraId="0825DEAB" w14:textId="77777777" w:rsidR="00DD0D80" w:rsidRDefault="00EA1D8C">
      <w:pPr>
        <w:pBdr>
          <w:bottom w:val="single" w:sz="3" w:space="1" w:color="A5A5A5"/>
          <w:between w:val="single" w:sz="3" w:space="1" w:color="A5A5A5"/>
        </w:pBdr>
        <w:spacing w:line="360" w:lineRule="exact"/>
      </w:pPr>
      <w:r>
        <w:t xml:space="preserve"> </w:t>
      </w:r>
    </w:p>
    <w:p w14:paraId="2FDBFF25" w14:textId="77777777" w:rsidR="00DD0D80" w:rsidRDefault="00EA1D8C">
      <w:pPr>
        <w:keepNext/>
        <w:keepLines/>
        <w:spacing w:before="240" w:after="80"/>
      </w:pPr>
      <w:r>
        <w:rPr>
          <w:b/>
          <w:color w:val="000000"/>
        </w:rPr>
        <w:t>7. En esa ocasión, ¿cuánto tiempo dedicaste a apoyar o buscar ayuda para tu hijo, hija o menor a cargo?</w:t>
      </w:r>
    </w:p>
    <w:p w14:paraId="25D7EAB0" w14:textId="77777777" w:rsidR="00DD0D80" w:rsidRDefault="00EA1D8C">
      <w:pPr>
        <w:keepNext/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29FE2FD7" wp14:editId="177E1A9B">
            <wp:extent cx="114300" cy="114300"/>
            <wp:effectExtent l="0" t="0" r="0" b="0"/>
            <wp:docPr id="28" name="Picture 28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Menos de 10 minutos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5BCF7B6E" wp14:editId="41BF23F8">
            <wp:extent cx="114300" cy="114300"/>
            <wp:effectExtent l="0" t="0" r="0" b="0"/>
            <wp:docPr id="29" name="Picture 29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Entre 10 y 30 minutos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5CD3C858" wp14:editId="43B9BD59">
            <wp:extent cx="114300" cy="114300"/>
            <wp:effectExtent l="0" t="0" r="0" b="0"/>
            <wp:docPr id="30" name="Picture 30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Entre 31 y 60 minutos</w:t>
      </w:r>
    </w:p>
    <w:p w14:paraId="675316E9" w14:textId="77777777" w:rsidR="00DD0D80" w:rsidRDefault="00EA1D8C">
      <w:pPr>
        <w:keepNext/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47A1CFF4" wp14:editId="25B3AE91">
            <wp:extent cx="114300" cy="114300"/>
            <wp:effectExtent l="0" t="0" r="0" b="0"/>
            <wp:docPr id="31" name="Picture 31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Más de 60 minutos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793CABDE" wp14:editId="279A5085">
            <wp:extent cx="114300" cy="114300"/>
            <wp:effectExtent l="0" t="0" r="0" b="0"/>
            <wp:docPr id="32" name="Picture 32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dediqué tiempo adicional</w:t>
      </w:r>
      <w:r>
        <w:tab/>
      </w:r>
      <w:r>
        <w:rPr>
          <w:rFonts w:ascii="DejaVu Sans" w:hAnsi="DejaVu Sans"/>
          <w:noProof/>
        </w:rPr>
        <w:drawing>
          <wp:inline distT="0" distB="0" distL="0" distR="0" wp14:anchorId="660FD54E" wp14:editId="08770D1F">
            <wp:extent cx="114300" cy="114300"/>
            <wp:effectExtent l="0" t="0" r="0" b="0"/>
            <wp:docPr id="33" name="Picture 33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hubo dificultad</w:t>
      </w:r>
    </w:p>
    <w:p w14:paraId="79A2D297" w14:textId="77777777" w:rsidR="00DD0D80" w:rsidRDefault="00EA1D8C">
      <w:pPr>
        <w:tabs>
          <w:tab w:val="left" w:pos="3552"/>
          <w:tab w:val="left" w:pos="7104"/>
        </w:tabs>
        <w:spacing w:after="60"/>
      </w:pPr>
      <w:r>
        <w:rPr>
          <w:rFonts w:ascii="DejaVu Sans" w:hAnsi="DejaVu Sans"/>
          <w:noProof/>
        </w:rPr>
        <w:drawing>
          <wp:inline distT="0" distB="0" distL="0" distR="0" wp14:anchorId="5A3F146F" wp14:editId="40FFCCAD">
            <wp:extent cx="114300" cy="114300"/>
            <wp:effectExtent l="0" t="0" r="0" b="0"/>
            <wp:docPr id="34" name="Picture 34" descr="Casilla para mar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ed-check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ans" w:hAnsi="DejaVu Sans"/>
        </w:rPr>
        <w:t xml:space="preserve"> </w:t>
      </w:r>
      <w:r>
        <w:t>No lo recuerdo</w:t>
      </w:r>
    </w:p>
    <w:p w14:paraId="7675E4E9" w14:textId="73A6E9EB" w:rsidR="00DD0D80" w:rsidRDefault="00D6442F">
      <w:pPr>
        <w:keepNext/>
        <w:spacing w:before="280" w:after="40"/>
      </w:pPr>
      <w:r>
        <w:rPr>
          <w:b/>
        </w:rPr>
        <w:br/>
      </w:r>
      <w:r w:rsidR="00EA1D8C">
        <w:rPr>
          <w:b/>
        </w:rPr>
        <w:t>Datos de contacto del adulto</w:t>
      </w:r>
    </w:p>
    <w:p w14:paraId="23DBBACE" w14:textId="77777777" w:rsidR="00DD0D80" w:rsidRDefault="00EA1D8C">
      <w:pPr>
        <w:keepNext/>
        <w:tabs>
          <w:tab w:val="left" w:pos="6480"/>
        </w:tabs>
      </w:pPr>
      <w:r>
        <w:t>Nombres y apellidos</w:t>
      </w:r>
      <w:r>
        <w:tab/>
        <w:t>Número de teléfono</w:t>
      </w:r>
    </w:p>
    <w:p w14:paraId="3F9A2390" w14:textId="77777777" w:rsidR="00DD0D80" w:rsidRDefault="00EA1D8C">
      <w:pPr>
        <w:tabs>
          <w:tab w:val="left" w:pos="6480"/>
        </w:tabs>
        <w:spacing w:before="140"/>
      </w:pPr>
      <w:r>
        <w:rPr>
          <w:color w:val="777777"/>
          <w:sz w:val="20"/>
        </w:rPr>
        <w:t>________________________________________________</w:t>
      </w:r>
      <w:r>
        <w:rPr>
          <w:color w:val="777777"/>
          <w:sz w:val="20"/>
        </w:rPr>
        <w:tab/>
        <w:t>________________________</w:t>
      </w:r>
    </w:p>
    <w:sectPr w:rsidR="00DD0D80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492370">
    <w:abstractNumId w:val="8"/>
  </w:num>
  <w:num w:numId="2" w16cid:durableId="1344630166">
    <w:abstractNumId w:val="6"/>
  </w:num>
  <w:num w:numId="3" w16cid:durableId="256258944">
    <w:abstractNumId w:val="5"/>
  </w:num>
  <w:num w:numId="4" w16cid:durableId="1941521890">
    <w:abstractNumId w:val="4"/>
  </w:num>
  <w:num w:numId="5" w16cid:durableId="1651598376">
    <w:abstractNumId w:val="7"/>
  </w:num>
  <w:num w:numId="6" w16cid:durableId="1558929399">
    <w:abstractNumId w:val="3"/>
  </w:num>
  <w:num w:numId="7" w16cid:durableId="686179630">
    <w:abstractNumId w:val="2"/>
  </w:num>
  <w:num w:numId="8" w16cid:durableId="768047433">
    <w:abstractNumId w:val="1"/>
  </w:num>
  <w:num w:numId="9" w16cid:durableId="138864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442F"/>
    <w:rsid w:val="00DD0D80"/>
    <w:rsid w:val="00E60C33"/>
    <w:rsid w:val="00EA1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4A4637"/>
  <w14:defaultImageDpi w14:val="300"/>
  <w15:docId w15:val="{282218BC-3B3F-438A-83E8-14BB7296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Calibri" w:hAnsi="Calibri"/>
      <w:color w:val="202020"/>
      <w:lang w:val="es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sobre matemáticas en casa</dc:title>
  <dc:subject>Experiencias de familias con las matemáticas en primaria</dc:subject>
  <dc:creator/>
  <cp:keywords/>
  <dc:description>generated by python-docx</dc:description>
  <cp:lastModifiedBy>Diego Urday</cp:lastModifiedBy>
  <cp:revision>2</cp:revision>
  <dcterms:created xsi:type="dcterms:W3CDTF">2013-12-23T23:15:00Z</dcterms:created>
  <dcterms:modified xsi:type="dcterms:W3CDTF">2026-10-17T22:44:00Z</dcterms:modified>
  <cp:category/>
</cp:coreProperties>
</file>